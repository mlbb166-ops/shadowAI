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Panduan Uji Coba</w:t>
      </w:r>
    </w:p>
    <w:p>
      <w:r>
        <w:rPr>
          <w:color w:val="0D9488"/>
          <w:sz w:val="22"/>
        </w:rPr>
        <w:t>Sub judul</w:t>
      </w:r>
    </w:p>
    <w:p>
      <w:r>
        <w:rPr>
          <w:i/>
          <w:color w:val="64748B"/>
          <w:sz w:val="18"/>
        </w:rPr>
        <w:t>NutriShield Official Document  •  https://nutrishield.web.id</w:t>
      </w:r>
    </w:p>
    <w:p>
      <w:r>
        <w:t>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Bagian 1</w:t>
        <w:br/>
        <w:t>Ini isi teks paragraf.</w:t>
        <w:br/>
        <w:t>- Poin A</w:t>
        <w:br/>
        <w:t>- Poin 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